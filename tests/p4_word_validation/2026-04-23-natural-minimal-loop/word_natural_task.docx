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Template Section Heading</w:t>
      </w:r>
    </w:p>
    <w:p>
      <w:pPr>
        <w:pStyle w:val="Heading1"/>
      </w:pPr>
      <w:r>
        <w:rPr>
          <w:b/>
          <w:sz w:val="36"/>
        </w:rPr>
        <w:t>Revenue Summary</w:t>
      </w:r>
    </w:p>
    <w:p>
      <w:r>
        <w:t>Revenue is 12.</w:t>
      </w:r>
    </w:p>
    <w:p>
      <w:r>
        <w:t>Notes: keep this paragraph unchanged.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