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/>
    </w:p>
    <w:p>
      <w:r>
        <w:t>本文讨论样品制备、测试流程与结果分析。</w:t>
      </w:r>
    </w:p>
    <w:p>
      <w:r/>
    </w:p>
    <w:p>
      <w:r>
        <w:t>This draft studies a measurement workflow for two-dimensional materials.</w:t>
      </w:r>
    </w:p>
    <w:p>
      <w:r/>
    </w:p>
    <w:p>
      <w:r>
        <w:t>这里还是手工目录占位。</w:t>
      </w:r>
    </w:p>
    <w:p>
      <w:r/>
    </w:p>
    <w:p>
      <w:r/>
    </w:p>
    <w:p>
      <w:r>
        <w:t>霍尔效应是判断载流子类型和迁移率的重要方法。</w:t>
      </w:r>
    </w:p>
    <w:p>
      <w:r/>
    </w:p>
    <w:p>
      <w:r>
        <w:t>相关研究主要集中在低维材料和器件稳定性。</w:t>
      </w:r>
    </w:p>
    <w:p>
      <w:r/>
    </w:p>
    <w:p>
      <w:r/>
    </w:p>
    <w:p>
      <w:r>
        <w:t>实验包含样品制备、退火处理和电学测试。</w:t>
      </w:r>
    </w:p>
    <w:p>
      <w:r>
        <w:t>迁移率可以反映材料在电场作用下的输运能力。</w:t>
      </w:r>
    </w:p>
    <w:p>
      <w:r/>
    </w:p>
    <w:p>
      <w:r/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/>
    </w:p>
    <w:p>
      <w:r>
        <w:t>本文完成了测试平台的初步验证。</w:t>
      </w:r>
    </w:p>
    <w:p>
      <w:r/>
    </w:p>
    <w:p>
      <w:r>
        <w:t>[1] Sample reference.</w:t>
      </w:r>
    </w:p>
    <w:p>
      <w:pPr>
        <w:pStyle w:val="Heading1"/>
      </w:pPr>
      <w:r/>
    </w:p>
    <w:p>
      <w:pPr>
        <w:pStyle w:val="Heading1"/>
      </w:pPr>
      <w:r/>
    </w:p>
    <w:p>
      <w:pPr>
        <w:pStyle w:val="Heading1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3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1"/>
      </w:pPr>
      <w:r/>
    </w:p>
    <w:p>
      <w:pPr>
        <w:pStyle w:val="Heading1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